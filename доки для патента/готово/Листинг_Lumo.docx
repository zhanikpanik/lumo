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ПРОГРАММА ДЛЯ ЭВМ «LUMO»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Система автоматизации управления рестораном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© Окумалиев Жаныбек Таалайбекович, 2026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Все права защищены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Дата создания: 2026 год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Языки программирования: TypeScript, SQL (PL/pgSQL)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Общий объём: ~75 000 строк исходного кода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ЛИСТИНГ ИСХОДНОГО ТЕКСТА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(первые 15 и последние 15 страниц)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ПЕРВЫЕ 15 СТРАНИЦ</w:t>
      </w:r>
    </w:p>
    <w:p/>
    <w:p>
      <w:pPr>
        <w:spacing w:before="0" w:after="0" w:line="220" w:lineRule="exact"/>
      </w:pPr>
      <w:r>
        <w:rPr>
          <w:rFonts w:ascii="Courier New" w:hAnsi="Courier New"/>
          <w:sz w:val="16"/>
        </w:rPr>
        <w:t>// ===== r_keeper/App.tsx =====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'react-native-gesture-handler';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React, { useEffect, useState } from 'react';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NavigationContainer, createNavigationContainerRef } from '@react-navigation/native';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createStackNavigator } from '@react-navigation/stack';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LogBox, View, Text, TouchableOpacity, StyleSheet } from 'react-native';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useFonts } from 'expo-font';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Onest_400Regular,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Onest_500Medium,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Onest_700Bold,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 from '@expo-google-fonts/onest';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OrdersScreen } from './src/screens/OrdersScreen';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PosScreen } from './src/screens/PosScreen';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PaymentScreen } from './src/screens/PaymentScreen';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PaidCheckScreen } from './src/screens/PaidCheckScreen';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TablePickerScreen } from './src/screens/TablePickerScreen';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LockScreen } from './src/screens/LockScreen';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OpenShiftScreen } from './src/screens/OpenShiftScreen';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CashScreen } from './src/screens/CashScreen';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CloseShiftScreen } from './src/screens/CloseShiftScreen';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OrderCardShowcase } from './src/screens/OrderCardShowcase';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useShiftStore } from './src/store/shiftStore';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useVenueStore } from './src/store/venueStore';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useMenuStore } from './src/store/menuStore';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useOrderStore } from './src/store/orderStore';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theme } from './src/theme/colors';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useOrderRealtime } from './src/hooks/useOrderRealtime';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useSyncOutboxStore } from './src/store/syncOutboxStore';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useDeadLetterStore } from './src/store/deadLetterStore';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DeadLetterModal } from './src/components/DeadLetterModal';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subscribeConnectivity, subscribeForeground, isAppActive } from './src/utils/network';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Ignore specific warnings coming from react-native-web or navigation libraries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LogBox.ignoreLogs([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'props.pointerEvents is deprecated',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'Blocked aria-hidden on an element',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]);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Stack = createStackNavigator();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navigationRef = createNavigationContainerRef&lt;any&gt;();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SHIFT_REQUIRED_ROUTES = ['Orders', 'Pos', 'Payment', 'PaidCheck', 'TablePicker'];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Старше этого порога — считаем очередь «застрявшей» и красим баннер в красный.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OUTBOX_STALE_MS = 5 * 60 * 1000;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export default function App()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[fontsLoaded, fontError] = useFonts({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'Onest-Regular': Onest_400Regular,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'Onest-Medium': Onest_500Medium,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'Onest-Bold': Onest_700Bold,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currentUser = useShiftStore((s) =&gt; s.currentUser);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hasShift = useShiftStore((s) =&gt; s.currentShift !== 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currentShiftId = useShiftStore((s) =&gt; s.currentShift?.id ?? 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lastSyncError = useShiftStore((s) =&gt; s.lastSyncError);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isSyncing = useShiftStore((s) =&gt; s.isSyncing);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clearSyncError = useShiftStore((s) =&gt; s.clearSyncError);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retryShiftSync = useShiftStore((s) =&gt; s.retryShiftSync);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fetchVenue = useVenueStore((s) =&gt; s.fetchVenue);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fetchMenu = useMenuStore((s) =&gt; s.fetchMenu);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fetchOrders = useOrderStore((s) =&gt; s.fetchOrders);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outboxEvents = useSyncOutboxStore((s) =&gt; s.events);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outboxSyncing = useSyncOutboxStore((s) =&gt; s.syncing);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outboxCount = outboxEvents.length;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oldestEventAge 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outboxCount &gt; 0 ? Date.now() - new Date(outboxEvents[0].createdAt).getTime() : 0;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outboxStale = oldestEventAge &gt; OUTBOX_STALE_MS;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deadLetters = useDeadLetterStore((s) =&gt; s.items);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deadLetterCount = deadLetters.length;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[deadLetterModalVisible, setDeadLetterModalVisible] = useState(false);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Load menu + venue once on app start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fetchVenue();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fetchMenu();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 []);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Orders are shift-scoped: reload whenever shift changes.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fetchOrders();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 [currentShiftId]);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Live order updates from other devices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useOrderRealtime();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Offline inventory consumption outbox: hydrate on start, flush на любой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полезный триггер — восстановление сети, возврат во foreground и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страховочный interval (только пока app active, чтобы не дрейнить батарею).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init = async 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useSyncOutboxStore.getState().hydrate();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useSyncOutboxStore.getState().flush();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useDeadLetterStore.getState().refresh();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void init();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flush = 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void useSyncOutboxStore.getState().flush();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void useDeadLetterStore.getState().refresh();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unsubConnectivity = subscribeConnectivity(flush);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unsubForeground = subscribeForeground(flush);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intervalId = setInterval(()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(isAppActive()) flush();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}, 60_000);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unsubConnectivity();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unsubForeground();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clearInterval(intervalId);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 []);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Hard runtime guard: app is not usable without open shift.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(!navigationRef.isReady())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route = navigationRef.getCurrentRoute()?.name;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(!hasShift &amp;&amp; route &amp;&amp; SHIFT_REQUIRED_ROUTES.includes(route))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navigationRef.reset({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index: 0,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routes: [{ name: 'OpenShift' }],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 [hasShift]);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Determine initial route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getInitialRoute = 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(!currentUser) return 'Lock';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(!hasShift) return 'OpenShift';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'Orders';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(!fontsLoaded &amp;&amp; !fontError)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return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&lt;View style={{ flex: 1, userSelect: 'none' } as any}&gt;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&lt;NavigationContainer ref={navigationRef}&gt;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{lastSyncError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&lt;View style={styles.syncErrorBanner}&gt;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&lt;Text style={styles.syncErrorText} numberOfLines={1}&gt;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Ошибка синхронизации: {lastSyncError}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&lt;/Text&gt;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&lt;TouchableOpacity onPress={retryShiftSync} style={styles.syncErrorRetryBtn}&gt;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&lt;Text style={styles.syncErrorCloseText}&gt;Повторить&lt;/Text&gt;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&lt;/TouchableOpacity&gt;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&lt;TouchableOpacity onPress={clearSyncError} style={styles.syncErrorCloseBtn}&gt;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&lt;Text style={styles.syncErrorCloseText}&gt;Закрыть&lt;/Text&gt;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&lt;/TouchableOpacity&gt;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&lt;/View&gt;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{isSyncing &amp;&amp; !lastSyncError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&lt;View style={styles.syncingBanner}&gt;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&lt;Text style={styles.syncingText}&gt;Синхронизация...&lt;/Text&gt;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&lt;/View&gt;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{outboxCount &gt; 0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&lt;TouchableOpacity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onPress={() =&gt; void useSyncOutboxStore.getState().flush()}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style={[styles.outboxBanner, outboxStale &amp;&amp; styles.outboxBannerStale]}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activeOpacity={0.7}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&lt;Text style={styles.outboxBannerText} numberOfLines={1}&gt;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{outboxSyncing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? `Досылаем операции склада... (${outboxCount})`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: outboxStale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? `Очередь застряла: ${outboxCount}. Нажмите для повтора`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: `Необсчитанных операций склада: ${outboxCount}. Нажмите для повтора`}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&lt;/Text&gt;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&lt;/TouchableOpacity&gt;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{/* Dead-letter banner intentionally hidden from waiters.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* These are admin concerns — visible in admin panel, not POS.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&lt;DeadLetterModal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visible={deadLetterModalVisible}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onClose={() =&gt; setDeadLetterModalVisible(false)}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&lt;Stack.Navigator 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initialRouteName={getInitialRoute()}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screenOptions={{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headerShown: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animation: 'none', 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name="Lock" component={LockScreen}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name="OpenShift" component={OpenShiftScreen}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name="Orders" component={OrdersScreen}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name="Pos" component={PosScreen}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name="Payment" component={PaymentScreen}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name="PaidCheck" component={PaidCheckScreen}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name="TablePicker" component={TablePickerScreen}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name="Cash" component={CashScreen}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name="CloseShift" component={CloseShiftScreen}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&lt;Stack.Screen name="Showcase" component={OrderCardShowcase}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&lt;/Stack.Navigator&gt;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&lt;/NavigationContainer&gt;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&lt;/View&gt;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styles = StyleSheet.create({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syncErrorBanner: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position: 'absolute',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top: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left: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right: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zIndex: 9999,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height: 40,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theme.colors.chipError,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borderRadius: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paddingHorizontal: 10,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flexDirection: 'row',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alignItems: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gap: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syncErrorText: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flex: 1,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color: theme.colors.white,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fontSize: 13,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fontFamily: theme.fonts.medium,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syncErrorCloseBtn: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height: 28,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paddingHorizontal: 10,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borderRadius: 6,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'rgba(255,255,255,0.2)',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justifyContent: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alignItems: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syncErrorRetryBtn: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height: 28,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paddingHorizontal: 10,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borderRadius: 6,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'rgba(255,255,255,0.3)',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justifyContent: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alignItems: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syncErrorCloseText: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color: theme.colors.white,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fontSize: 12,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fontFamily: theme.fonts.medium,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syncingBanner: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position: 'absolute',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top: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right: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zIndex: 9998,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height: 32,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theme.colors.bannerSyncing,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borderRadius: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paddingHorizontal: 10,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justifyContent: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alignItems: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syncingText: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color: theme.colors.white,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fontSize: 12,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fontFamily: theme.fonts.medium,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outboxBanner: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position: 'absolute',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top: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left: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right: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zIndex: 9997,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height: 36,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theme.colors.bannerOutbox,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borderRadius: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paddingHorizontal: 12,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justifyContent: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outboxBannerStale: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theme.colors.bannerOutboxStale,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outboxBannerText: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color: theme.colors.white,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fontSize: 13,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fontFamily: theme.fonts.medium,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deadLetterBanner: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position: 'absolute',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top: 48,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left: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right: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zIndex: 9996,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height: 36,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backgroundColor: theme.colors.bannerDeadLetter,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borderRadius: 8,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paddingHorizontal: 12,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justifyContent: 'center',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deadLetterBannerText: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color: theme.colors.white,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fontSize: 13,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fontFamily: theme.fonts.medium,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===== r_keeper/src/store/orderStore.ts =====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create } from 'zustand';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* as Crypto from 'expo-crypto';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Product, OrderItem, Modifier, ActiveAction, Order } from '../types';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supabase } from '../utils/supabase';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useShiftStore } from './shiftStore';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useMenuStore } from './menuStore';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VENUE_ID } from '../config';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import { logger } from '../utils/logger';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generateId = () =&gt; Crypto.randomUUID();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now = () =&gt;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calcTotal = (items: OrderItem[]): number =&gt;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items.reduce((sum, item)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modPrice = item.modifiers.reduce((ms, m) =&gt; ms + m.price, 0);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sum + (item.product.price + modPrice) * item.quantity;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 0);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getNextOrderNumber = (orders: Order[]): string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nums = orders.map(o =&gt; parseFloat(o.number)).filter(n =&gt; !isNaN(n));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maxNum = nums.length &gt; 0 ? Math.max(...nums) : 0;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return String(Math.floor(maxNum) + 1);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═══ Supabase sync functions (fire-and-forget) ═══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syncCreateOrder = async (order: Order)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waiterId = useShiftStore.getState().currentUser?.id ||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shiftId = useShiftStore.getState().currentShift?.id ||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error } = await supabase.from('orders').insert({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id: order.id,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venue_id: VENUE_ID,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shift_id: shiftId,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table_id: order.tableId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number: order.number,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status: order.status,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guest_count: order.guestCount,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table_number: order.tableNumber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zone_name: order.zone,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order_type: order.type,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order_source: order.source ?? 'pos',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external_order_id: order.externalOrderId ??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is_quick_check: order.isQuickCheck ||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opened_at: new Date().toISOString(),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total_amount: order.totalAmount,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waiter_id: waiterId,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(error) logger.error('orderStore.syncCreateOrder', error, { orderId: order.id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logger.error('orderStore.syncCreateOrder', e, { orderId: order.id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syncUpdateOrder = async (order: Order)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waiterId = useShiftStore.getState().currentUser?.id ||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error } = await supabase.from('orders').update({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status: order.status,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guest_count: order.guestCount,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table_id: order.tableId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table_number: order.tableNumber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zone_name: order.zone,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total_amount: order.totalAmount,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is_quick_check: order.isQuickCheck ||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comment: order.comment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waiter_id: waiterId,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closed_at: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order.status === 'paid' || order.status === 'cancelled'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? (order.closedAt ?? new Date().toISOString())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}).eq('id', order.id);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(error) logger.error('orderStore.syncUpdateOrder', error, { orderId: order.id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logger.error('orderStore.syncUpdateOrder', e, { orderId: order.id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syncUpdateOrderAwait = async (order: Order)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waiterId = useShiftStore.getState().currentUser?.id ||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{ error } = await supabase.from('orders').update({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status: order.status,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guest_count: order.guestCount,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table_id: order.tableId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table_number: order.tableNumber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zone_name: order.zone,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total_amount: order.totalAmount,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is_quick_check: order.isQuickCheck ||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comment: order.comment ||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waiter_id: waiterId,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closed_at: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order.status === 'paid' || order.status === 'cancelled'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? (order.closedAt ?? new Date().toISOString())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}).eq('id', order.id);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(error) throw new Error(error.message);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syncOrderItems = async (orderId: string, items: OrderItem[])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Fetch existing item IDs before the delete (for diff-based event logging)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data: prevItems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.from('order_items')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.select('id, product_id, product_name, quantity, product_price')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.eq('order_id', orderId);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prevIds = new Set((prevItems || []).map((i: any) =&gt; i.id));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prevById = new Map((prevItems || []).map((i: any) =&gt; [i.id, i]));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(items.length &gt; 0)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supabase.from('order_item_modifiers')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.delete()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.in('order_item_id', items.map(i =&gt; i.id));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await supabase.from('order_items').delete().eq('order_id', orderId);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(items.length &gt; 0)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orderItems = items.map((item) =&gt; 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id: item.id,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order_id: orderId,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product_id: item.product.id,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product_name: item.product.name,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product_price: item.product.price,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quantity: item.quantity,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guest_number: 1,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{ error: itemsError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.from('order_items')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.upsert(orderItems, { onConflict: 'id'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(itemsError)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logger.error('orderStore.syncOrderItems.upsertItems', itemsError,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orderId,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code: itemsError.code,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if (itemsError.code === '23503')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useMenuStore.getState().fetchMenu(true).catch((err: any)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logger.error('orderStore.syncOrderItems.menuReload', err);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modRows: any[] = 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items.forEach(item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item.modifiers.forEach(mod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modRows.push({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order_item_id: item.id,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modifier_id: mod.id,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modifier_name: mod.name,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modifier_price: mod.price,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(modRows.length &gt; 0)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const { error: modError } = await supabase.from('order_item_modifiers').insert(modRows);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if (modError)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logger.error('orderStore.syncOrderItems.insertModifiers', modError,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orderId,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code: modError.code,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if (modError.code === '23503')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useMenuStore.getState().fetchMenu(true).catch((err: any)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logger.error('orderStore.syncOrderItems.modifierReload', err);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Diff: insert order_events for added and removed items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newIds = new Set(items.map(i =&gt; i.id));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now =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eventRows: any[] = 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Items removed: were in prevIds but NOT in newIds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(const id of prevIds)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(!newIds.has(id))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const prev = prevById.get(id);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eventRows.push({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order_id: orderId,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action: 'item_removed',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product_id: prev?.product_id ??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product_name: prev?.product_name ??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quantity: prev?.quantity ??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unit_price: prev?.product_price ??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occurred_at: now,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venue_id: VENUE_ID,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Items added: are in newIds but NOT in prevIds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(const item of items)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(!prevIds.has(item.id))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eventRows.push({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order_id: orderId,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action: 'item_added',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product_id: item.product.id,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product_name: item.product.name,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quantity: item.quantity,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unit_price: item.product.price,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occurred_at: now,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venue_id: VENUE_ID,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(eventRows.length &gt; 0)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{ error: evtError } = await supabase.from('order_events').insert(eventRows);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(evtError)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logger.error('orderStore.syncOrderItems.orderEvents', evtError, { orderId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logger.error('orderStore.syncOrderItems', e, { orderId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syncDeleteOrder = async (orderId: string)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await supabase.from('order_item_modifiers')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.delete()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.in('order_item_id',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(await supabase.from('order_items').select('id').eq('order_id', orderId)).data?.map((i: any) =&gt; i.id) || []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await supabase.from('order_items').delete().eq('order_id', orderId);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await supabase.from('orders').delete().eq('id', orderId);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logger.error('orderStore.syncDeleteOrder', e, { orderId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═══ Load orders from Supabase ═══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loadOrdersFromSupabase = async (): Promise&lt;Order[]&gt;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currentShiftId = useShiftStore.getState().currentShift?.id;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(!currentShiftId) return 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data: orderData, error: orderError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.from('orders')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.select('*, users(name)')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.eq('venue_id', VENUE_ID)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.eq('shift_id', currentShiftId)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.in('status', ['active', 'alert', 'paid', 'cancelled'])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.order('opened_at', { ascending: false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(orderError) throw orderError;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(!orderData || orderData.length === 0) return 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orderIds = orderData.map((o: any) =&gt; o.id);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data: itemData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.from('order_items')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.select('*, order_item_modifiers(*)')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.in('order_id', orderIds);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mapped = orderData.map((o: any)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items: OrderItem[] = (itemData || [])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.filter((i: any) =&gt; i.order_id === o.id)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.map((i: any) =&gt; 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id: i.id,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product: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id: i.product_id,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categoryId: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name: i.product_name,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price: Number(i.product_price),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quantity: i.quantity,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modifiers: (i.order_item_modifiers || []).map((m: any) =&gt; 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id: m.modifier_id || m.id,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name: m.modifier_name,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price: Number(m.modifier_price),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})),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return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id: o.id,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number: o.number,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status: o.status as any,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source: (o.order_source as 'pos' | 'glovo' | 'yandex_eda' | undefined) ?? 'pos',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externalOrderId: o.external_order_id || undefined,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waiter: (Array.isArray(o.users) ? o.users[0]?.name : o.users?.name) || 'Иванов',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openedAt: o.opened_at,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closedAt: o.closed_at || undefined,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zone: o.zone_name ||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type: o.order_type || 'Общий',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totalAmount: Number(o.total_amount),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tableNumber: o.table_number ||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tableId: o.table_id ||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guestCount: o.guest_count || 1,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items,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isQuickCheck: o.is_quick_check ||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comment: o.comment || undefined,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closeReason: o.close_reason || undefined,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 as Order;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Sort: active/alert first, then paid/cancelled. Within each group — newest first.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statusPriority: Record&lt;string, number&gt; = { active: 0, alert: 0, paid: 1, cancelled: 2 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mapped.sort((a, b)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pa = statusPriority[a.status] ?? 0;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pb = statusPriority[b.status] ?? 0;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(pa !== pb) return pa - pb;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return new Date(b.openedAt).getTime() - new Date(a.openedAt).getTime();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mapped;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logger.error('orderStore.loadOrdersFromSupabase', 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═══ Sync helper: debounced item sync ═══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let itemSyncTimeout: any =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let pendingSync: { orderId: string; items: OrderItem[] } | null =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debouncedSyncItems = (orderId: string, items: OrderItem[])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(itemSyncTimeout) clearTimeout(itemSyncTimeout);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pendingSync = { orderId, items 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itemSyncTimeout = setTimeout(()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syncOrderItems(orderId, 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total = calcTotal(items);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supabase.from('orders').update({ total_amount: total }).eq('id', orderId);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pendingSync =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 500);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flushPendingSyncAwait = async 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(itemSyncTimeout)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clearTimeout(itemSyncTimeout);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itemSyncTimeout =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(!pendingSync)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{ orderId, items } = pendingSync;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pendingSync =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await syncOrderItems(orderId, 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total = calcTotal(items);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{ error } = await supabase.from('orders').update({ total_amount: total }).eq('id', orderId);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(error) throw new Error(error.message);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═══ Store ═══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const syncToOrders = (state: OrderStoreState): Order[]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(!state.currentOrderId) return state.orders;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total = calcTotal(state.items);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const updated = state.orders.map(o =&gt;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o.id === state.currentOrderId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?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...o,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items: state.items,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totalAmount: total,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tableNumber: state.tableNumber,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tableId: state.tableId,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isQuickCheck: state.isQuickCheck,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status: o.status === 'paid' || o.status === 'cancelled' ? o.status : (total &gt; 0 ? 'active' as const : o.status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: o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debouncedSyncItems(state.currentOrderId, state.items);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return updated;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interface OrderStoreState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orders: Order[];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currentOrderId: string 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items: OrderItem[];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tableNumber: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tableId: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isQuickCheck: boolean;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selectedItemId: string 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selectedModifierId: string 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activeAction: ActiveAction;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activeCategoryId: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activeModifierGroupId: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draftItem: OrderItem 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flushPendingItemsToServer: () =&gt; Promise&lt;void&gt;;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syncRemoteOrder: (order: Order) =&gt; Promise&lt;void&gt;;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fetchOrders: () =&gt; Promise&lt;void&gt;;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createOrderForTable: (tableId: string, tableNumber: string, zone: string) =&gt;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createQuickCheck: () =&gt;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getOrderForTable: (tableId: string) =&gt; Order | undefined;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openOrder: (orderId: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closeOrder: () =&gt; Promise&lt;void&gt;;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deleteOrder: (orderId: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setGuestCount: (delta: number)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sendToKitchen: ()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updateOrderMeta: (patch: Partial&lt;Pick&lt;Order, 'waiter' | 'tableId' | 'tableNumber' | 'zone' | 'guestCount'&gt;&gt;)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addProduct: (product: Product)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removeProduct: (itemId: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duplicateItem: (itemId: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updateQuantity: (itemId: string, delta: number)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getTotal: () =&gt; number;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selectItem: (itemId: string | null)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setActiveAction: (action: ActiveAction)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setActiveCategory: (categoryId: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setActiveModifierGroup: (groupId: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toggleModifier: (modifier: Modifier)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setItemComment: (itemId: string, comment: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modifierAction: 'quantity' | 'delete' 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selectModifier: (modifierId: string | null)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setModifierAction: (action: 'quantity' | 'delete' | null)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removeModifierFromDraft: (modifierId: string)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setModifierQuantity: (modifierId: string, qty: number)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commitDraft: ()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cancelDraft: ()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lastSyncError: string |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clearSyncError: () =&gt; void;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export const useOrderStore = create&lt;OrderStoreState&gt;((set, get) =&gt; ({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orders: [],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currentOrderId: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items: [],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tableNumber: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tableId: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isQuickCheck: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selectedItemId: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selectedModifierId: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modifierAction: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activeAction: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activeCategoryId: '',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activeModifierGroupId: 'filling',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draftItem: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lastSyncError: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clearSyncError: () =&gt; set({ lastSyncError: null }),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flushPendingItemsToServer: async ()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await flushPendingSyncAwait();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syncRemoteOrder: async (order: Order)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await syncUpdateOrderAwait(order);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ПОСЛЕДНИЕ 15 СТРАНИЦ</w:t>
      </w:r>
    </w:p>
    <w:p/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─── Delete 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async function handleDelete(cat: CategoryRow)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deleteCategory.mutateAsync(cat.id);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toast.success(`«${cat.name}» удалена`);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toast.error((e as Error)?.message || 'Не удалось удалить');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─── Reorder (optimistic) 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async function moveUp(cat: CategoryRow)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idx = ordered.findIndex((c) =&gt; c.id === cat.id);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(idx &lt;= 0)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Optimistic reorder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next = [...ordered];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[next[idx - 1], next[idx]] = [next[idx], next[idx - 1]];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setLocalOrder(next.map((c) =&gt; c.id));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// Persist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setReordering(true);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a = ordered[idx];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b = ordered[idx - 1];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error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.from('categories')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.update({ sort_order: b.sort_order })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.eq('id', a.id).eq('venue_id', VENUE_ID);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(!error)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.from('categories')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.update({ sort_order: a.sort_order })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.eq('id', b.id).eq('venue_id', VENUE_ID);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invalidateCategories();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setLocalOrder(null);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setReordering(false);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async function moveDown(cat: CategoryRow)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idx = ordered.findIndex((c) =&gt; c.id === cat.id);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(idx &lt; 0 || idx &gt;= ordered.length - 1)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next = [...ordered];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[next[idx], next[idx + 1]] = [next[idx + 1], next[idx]];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setLocalOrder(next.map((c) =&gt; c.id));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setReordering(true);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a = ordered[idx];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b = ordered[idx + 1];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const { error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.from('categories')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.update({ sort_order: b.sort_order })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.eq('id', a.id).eq('venue_id', VENUE_ID);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(!error)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.from('categories')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.update({ sort_order: a.sort_order })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.eq('id', b.id).eq('venue_id', VENUE_ID);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invalidateCategories();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setLocalOrder(null);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setReordering(false);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─── Merge 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async function handleMerge()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(!mergeTarget || selectedForMerge.size === 0)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setMerging(true);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toMerge = [...selectedForMerge].filter((id) =&gt; id !== mergeTarget);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for (const id of toMerge)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.from('products').update({ category_id: mergeTarget })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.eq('category_id', id).eq('venue_id', VENUE_ID).eq('type', 'dish');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await supabase.from('categories').delete().eq('id', id).eq('venue_id', VENUE_ID);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invalidateCategories();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invalidateDishes();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toast.success(`Объединено: ${toMerge.length} категорий`);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setMergeMode(false);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setMergeTarget(null);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setSelectedForMerge(new Set());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toast.error((e as Error)?.message || 'Ошибка при объединении');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setMerging(false);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function toggleMergeSelection(catId: string)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setSelectedForMerge((prev)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next = new Set(prev);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next.has(catId) ? next.delete(catId) : next.add(catId);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return next;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─── AI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async function handleAiCategorize()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setAiMode(true);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setAiLoading(true);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setAiError(null);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setAiGroups(null);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groups = await categorizeDishes(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dishes.map((d) =&gt; ({ id: d.id, name: d.name, current_category: d.category_name || '—', workshop: d.workshop_name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setAiGroups(groups);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setAiError((e as Error)?.message || 'Не удалось');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setAiLoading(false);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async function handleApplyAiGroups()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(!aiGroups) return;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for (const group of aiGroups)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if (group.dish_ids.length === 0)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const existing = categories.find((c) =&gt; c.name.toLowerCase() === group.name.toLowerCase());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let categoryId: string;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if (existing)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categoryId = existing.id;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const { data: maxSort } = await supabase.from('categories')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.select('sort_order').eq('venue_id', VENUE_ID).order('sort_order', { ascending: false }).limit(1).maybeSingl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const nextSort = (Number((maxSort as any)?.sort_order) || 0) + 1;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const { data: newCat, error: createErr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.from('categories').insert({ venue_id: VENUE_ID, name: group.name, color_hex: '', sort_order: nextSort }).se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if (createErr) throw createErr;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categoryId = (newCat as any).id;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const { error: updateErr } = await supabase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.from('products').update({ category_id: categoryId }).in('id', group.dish_ids).eq('venue_id', VENUE_ID).eq('ty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if (updateErr) throw updateErr;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const usedIds = new Set(aiGroups.map((g) =&gt; categories.find((c) =&gt; c.name.toLowerCase() === g.name.toLowerCase())?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for (const cat of categories.filter((c) =&gt; !usedIds.has(c.id)))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const { data: count } = await supabase.from('products')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.select('id', { count: 'exact', head: true }).eq('category_id', cat.id).eq('venue_id', VENUE_ID).eq('type', 'd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if (!count || (Array.isArray(count) ? count.length : 0) === 0)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await supabase.from('categories').delete().eq('id', cat.id).eq('venue_id', VENUE_ID);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invalidateCategories();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invalidateDishes();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toast.success(`Категории обновлены`);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setAiMode(false);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setAiGroups(null);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 catch (e)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toast.error((e as Error)?.message || 'Ошибка при применении');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RENDER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return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&lt;div className="p-8"&gt;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{/* HEADER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&lt;div className="flex items-start justify-between mb-6"&gt;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&lt;h2 className="text-2xl font-bold"&gt;Категории&lt;/h2&gt;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&lt;p className="text-sm text-muted-foreground mt-0.5"&gt;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Порядок категорий определяет их расположение в POS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&lt;/p&gt;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{!mergeMode &amp;&amp; !aiMode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&lt;div className="flex items-center gap-2"&gt;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onClick={handleAiCategorize}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className="inline-flex items-center gap-1.5 px-4 h-9 bg-primary text-primary-foreground rounded-lg text-sm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&lt;Sparkles className="w-4 h-4"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Сгруппировать с AI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onClick={() =&gt; { setMergeMode(true); setMergeTarget(null); setSelectedForMerge(new Set()); }}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className="inline-flex items-center gap-1.5 px-4 h-9 bg-background border border-border rounded-lg text-sm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&lt;Merge className="w-4 h-4"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Объединить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{mergeMode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&lt;div className="flex gap-2"&gt;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&lt;span className="flex items-center text-sm text-muted-foreground"&gt;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Выбрано: {selectedForMerge.size}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onClick={handleMerge}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disabled={!mergeTarget || selectedForMerge.size === 0 || merging}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className="px-4 h-9 bg-primary text-primary-foreground rounded-lg text-sm font-medium hover:bg-primary/80 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{merging ? 'Объединение…' : 'Объединить'}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onClick={() =&gt; { setMergeMode(false); setMergeTarget(null); setSelectedForMerge(new Set()); }}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className="px-4 h-9 border border-border rounded-lg text-sm hover:bg-accent transition-colors"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Отмена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{/* AI MODE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{aiMode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&lt;div className="space-y-6 mb-8"&gt;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{aiLoading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&lt;div className="flex items-center gap-3 py-12 text-sm text-muted-foreground"&gt;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&lt;Loader2 className="w-5 h-5 animate-spin"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AI анализирует меню…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{aiError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&lt;div className="rounded-lg border border-destructive/30 bg-destructive/5 px-4 py-3 text-sm text-destructive"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{aiError}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&lt;button onClick={handleAiCategorize} className="ml-3 underline"&gt;Попробовать снова&lt;/button&gt;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{aiGroups &amp;&amp; !aiLoading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&lt;div className="flex items-center justify-between"&gt;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&lt;p className="text-sm text-muted-foreground"&gt;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AI предлагает &lt;span className="font-medium text-foreground"&gt;{aiGroups.length} категорий&lt;/span&gt;.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Проверьте и нажмите «Применить».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&lt;/p&gt;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&lt;div className="flex gap-2"&gt;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&lt;button onClick={handleApplyAiGroups} className="px-4 h-9 bg-primary text-primary-foreground rounded-l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Применить все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&lt;button onClick={() =&gt; { setAiMode(false); setAiGroups(null); }} className="px-4 h-9 border border-bor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Отмена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&lt;div className="grid grid-cols-1 md:grid-cols-2 gap-3"&gt;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{aiGroups.map((group)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const dishNames = group.dish_ids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.map((id) =&gt; dishes.find((d) =&gt; d.id === id)).filter(Boolean);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return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&lt;div key={group.name} className="border rounded-lg p-3 bg-background"&gt;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&lt;div className="flex items-center justify-between mb-2"&gt;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&lt;h4 className="text-sm font-medium"&gt;{group.name}&lt;/h4&gt;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&lt;span className="text-sm text-muted-foreground tabular-nums"&gt;{dishNames.length} блюд&lt;/span&gt;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&lt;div className="space-y-0.5 max-h-[200px] overflow-y-auto"&gt;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{dishNames.slice(0, 10).map((d) =&gt;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&lt;div key={d!.id} className="text-sm text-muted-foreground flex items-center gap-1"&gt;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  &lt;span className="text-green-500 shrink-0"&gt;✓&lt;/span&gt;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  &lt;span className="truncate"&gt;{d!.name}&lt;/span&gt;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  &lt;span className="text-muted-foreground/50 shrink-0"&gt;← {d!.category_name || '—'}&lt;/span&gt;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))}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{dishNames.length &gt; 10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&lt;p className="text-sm text-muted-foreground pl-4"&gt;…и ещё {dishNames.length - 10}&lt;/p&gt;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})}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{/* NORMAL MODE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{!aiMode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{/* Create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&lt;div className="flex items-center gap-2 mb-6 max-w-sm"&gt;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&lt;input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className="flex-1 px-3 py-2 border border-border rounded-lg text-sm bg-background outline-none focus:borde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placeholder="Новая категория"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value={newName}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onChange={(e) =&gt; setNewName(e.target.value)}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onKeyDown={(e) =&gt; { if (e.key === 'Enter') handleCreate(); }}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onClick={handleCreate}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disabled={createCategory.isPending || !newName.trim()}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className="px-4 h-9 bg-primary text-primary-foreground rounded-lg text-sm font-medium hover:bg-primary/80 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Добавить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{/* CATEGORY LIST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&lt;div className="max-w-lg space-y-px"&gt;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{catPending &amp;&amp; &lt;p className="text-sm text-muted-foreground py-8"&gt;Загрузка…&lt;/p&gt;}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{!catPending &amp;&amp; ordered.map((cat)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const isEditing = editingId === cat.id;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const isTarget = mergeTarget === cat.id;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return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&lt;div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key={cat.id}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className={`flex items-center gap-3 py-1.5 px-2 rounded-lg group transition-colors ${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mergeMode &amp;&amp; isTarget ? 'bg-primary/5 ring-1 ring-primary/20' : 'hover:bg-black/[0.03]'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}`}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{/* Grip handle — ▲▼ buttons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{!mergeMode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&lt;span className="flex shrink-0"&gt;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onClick={() =&gt; moveUp(cat)}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className="p-0.5 cursor-pointer hover:bg-accent rounded transition-colors"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title="Выше"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&lt;ChevronUp className="w-3.5 h-3.5"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&lt;button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type="button"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onClick={() =&gt; moveDown(cat)}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className="p-0.5 cursor-pointer hover:bg-accent rounded transition-colors"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title="Ниже"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&lt;ChevronDown className="w-3.5 h-3.5"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&lt;/button&gt;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{/* Merge target checkbox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{mergeMode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&lt;input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type="checkbox"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checked={isTarget}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onChange={() =&gt; setMergeTarget(isTarget ? null : cat.id)}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className="shrink-0 rounded accent-primary cursor-pointer"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title="Основная категория"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{/* Name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&lt;span className="flex-1 min-w-0"&gt;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{isEditing ?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&lt;input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className="w-full px-2 py-0.5 border rounded text-sm bg-background outline-none focus:border-pri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value={editName}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onChange={(e) =&gt; setEditName(e.target.value)}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onKeyDown={(e) =&gt; {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if (e.key === 'Enter') handleSaveEdit();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  if (e.key === 'Escape') setEditingId(null);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}}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  autoFocus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) :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&lt;span className="text-sm"&gt;{cat.name}&lt;/span&gt;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{/* Dish count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&lt;span className="shrink-0 text-sm text-muted-foreground tabular-nums w-10 text-right"&gt;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{cat.dishCount}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{/* Actions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{!mergeMode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&lt;span className="flex items-center shrink-0 opacity-40 group-hover:opacity-100 transition-opacity"&gt;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&lt;EditButton onClick={() =&gt; (isEditing ? handleSaveEdit() : startEdit(cat))}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&lt;DeleteButton variant="row" onClick={() =&gt; handleDelete(cat)}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&lt;/span&gt;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{/* Merge checkbox */}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{mergeMode &amp;&amp; !isTarget &amp;&amp;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&lt;input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type="checkbox"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checked={selectedForMerge.has(cat.id)}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onChange={() =&gt; toggleMergeSelection(cat.id)}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className="shrink-0 rounded accent-primary cursor-pointer"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  title="Объединить"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  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  {mergeMode &amp;&amp; isTarget &amp;&amp; &lt;span className="shrink-0 w-4" /&gt;}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})}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&lt;/&gt;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===== r_keeper-admin/supabase/migrations/20260508121000_pos_warehouse_stock.sql =====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Warehouse-centric POS stock deduction (see docs/pos-warehouse-stock.md)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Requires apply_stock_delta from 20260505000000_inventory_consumption.sql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-- 1) Workshop → default warehouse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ALTER TABLE workshops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ADD COLUMN IF NOT EXISTS default_warehouse_id uuid REFERENCES warehouses(id);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UPDATE workshops w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SET default_warehouse_id = ww.warehouse_id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FROM workshop_warehouses ww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WHERE ww.workshop_id = w.id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AND w.default_warehouse_id IS NULL;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-- 2) Dev-only kitchen/bar warehouse split moved out of migration history.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See supabase/seeds/dev_pos_warehouse_seed.sql.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-- 3) Idempotency row per order (POS warehouse path)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CREATE TABLE IF NOT EXISTS pos_order_stock_settlements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order_id uuid PRIMARY KEY REFERENCES orders(id) ON DELETE CASCADE,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venue_id uuid NOT NULL REFERENCES venues(id),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settled_at timestamptz NOT NULL DEFAULT now()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ALTER TABLE pos_order_stock_settlements ENABLE ROW LEVEL SECURITY;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CREATE POLICY "Allow all reads" ON pos_order_stock_settlements FOR SELECT USING 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CREATE POLICY "Allow all inserts" ON pos_order_stock_settlements FOR INSERT WITH CHECK 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CREATE POLICY "Allow all updates" ON pos_order_stock_settlements FOR UPDATE USING 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CREATE POLICY "Allow all deletes" ON pos_order_stock_settlements FOR DELETE USING (true);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Backfill from legacy consumption batches (avoid double-charging when migrating from finalize_order_consumption)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INSERT INTO pos_order_stock_settlements (order_id, venue_id)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SELECT order_id, venue_id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FROM order_sale_consumption_batches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ON CONFLICT (order_id) DO NOTHING;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-- 4) New POS RPC (idempotent by order_id via pos_order_stock_settlements only)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CREATE OR REPLACE FUNCTION pos_finalize_order_stock(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p_venue_id uuid,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p_order_id uuid,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p_occurred_at timestamptz,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p_lines jsonb,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p_shift_id uuid DEFAULT NULL,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p_strict_insufficient boolean DEFAULT true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RETURNS jsonb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LANGUAGE plpgsql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SECURITY DEFINER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SET search_path = public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AS $$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DECLARE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v_status order_status;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v_has_payment boolean;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v_settled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line jsonb;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v_order_item_id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v_dish_id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v_line_qty int;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v_pt product_type;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v_workshop_id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v_wh_id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v_rec record;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v_mod record;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v_delta numeric;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v_line_key text;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v_idempotency_key text;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v_agg jsonb := '{}'::jsonb;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v_key text;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v_sub numeric;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v_have numeric;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r_kv record;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v_parts text[];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v_wh_u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v_prod_u 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v_unit text;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BEGIN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v_idempotency_key := p_order_id::text || ':sale_consumption';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INSERT INTO pos_order_stock_settlements (order_id, venue_id)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VALUES (p_order_id, p_venue_id)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ON CONFLICT (order_id) DO NOTHING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RETURNING order_id INTO v_settled;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v_settled IS NULL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jsonb_build_object('ok', true, 'duplicate', true);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 status INTO v_status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FROM orders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WHERE id = p_order_id AND venue_id = p_venue_id;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v_status IS NULL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DELETE FROM pos_order_stock_settlements WHERE order_id = p_order_id;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jsonb_build_object('ok', false, 'error', 'order_not_found');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v_status IS DISTINCT FROM 'paid'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DELETE FROM pos_order_stock_settlements WHERE order_id = p_order_id;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jsonb_build_object('ok', false, 'error', 'order_not_paid');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SELECT EXISTS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SELECT 1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FROM payments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WHERE order_id = p_order_id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AND venue_id = p_venue_id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AND method IN ('cash', 'card', 'qr', 'other')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) INTO v_has_payment;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NOT v_has_payment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DELETE FROM pos_order_stock_settlements WHERE order_id = p_order_id;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RETURN jsonb_build_object('ok', false, 'error', 'no_qualifying_payment');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FOR line IN SELECT * FROM jsonb_array_elements(p_lines)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v_order_item_id := (line-&gt;&gt;'order_item_id')::uuid;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v_dish_id := (line-&gt;&gt;'product_id')::uuid;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v_line_qty := COALESCE((line-&gt;&gt;'quantity')::int, 1);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v_line_qty &lt;=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SELECT type, workshop_id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INTO v_pt, v_workshop_id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FROM products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WHERE id = v_dish_id;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v_pt IS DISTINCT FROM 'dish'::product_type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v_workshop_id IS NULL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DELETE FROM pos_order_stock_settlements WHERE order_id = p_order_id;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RETURN jsonb_build_object(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'ok',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'error', 'missing_workshop_id',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'detail', jsonb_build_object('product_id', v_dish_id, 'order_item_id', v_order_item_id)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SELECT default_warehouse_id INTO v_wh_id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FROM workshops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WHERE id = v_workshop_id;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v_wh_id IS NULL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DELETE FROM pos_order_stock_settlements WHERE order_id = p_order_id;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RETURN jsonb_build_object(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'ok',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'error', 'missing_default_warehouse_id',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'detail', jsonb_build_object('workshop_id', v_workshop_id, 'product_id', v_dish_id)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v_rec IN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SELECT ri.ingredient_id, ri.quantity AS base_q, ri.unit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FROM recipe_items ri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WHERE ri.product_id = v_dish_id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v_delta := -(v_rec.base_q * v_line_qty);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v_unit := COALESCE(NULLIF(TRIM(v_rec.unit), ''), 'г');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v_key := v_wh_id::text || '|' || v_rec.ingredient_id::text || '|' || v_unit;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v_sub := COALESCE((v_agg -&gt;&gt; v_key)::numeric, 0) + v_delta;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v_agg := v_agg || jsonb_build_object(v_key, to_jsonb(v_sub));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v_mod IN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SELECT m.id AS mod_id, m.ingredient_id, m.quantity AS mq, m.unit AS mu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FROM modifiers m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WHERE m.ingredient_id IS NOT NULL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AND m.id IN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SELECT (jsonb_array_elements_text(COALESCE(line-&gt;'modifier_ids', '[]'::jsonb)))::uuid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v_delta := -(COALESCE(v_mod.mq, 0) * v_line_qty);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v_delta =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v_unit := COALESCE(NULLIF(TRIM(v_mod.mu), ''), 'г');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v_key := v_wh_id::text || '|' || v_mod.ingredient_id::text || '|' || v_unit;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v_sub := COALESCE((v_agg -&gt;&gt; v_key)::numeric, 0) + v_delta;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v_agg := v_agg || jsonb_build_object(v_key, to_jsonb(v_sub));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IF p_strict_insufficient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r_kv IN SELECT * FROM jsonb_each(v_agg)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v_key := r_kv.key;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v_delta := (r_kv.value #&gt;&gt; '{}')::numeric;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v_delta &gt;=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v_parts := string_to_array(v_key, '|');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v_wh_u := v_parts[1]::uuid;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v_prod_u := v_parts[2]::uuid;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SELECT quantity INTO v_have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FROM stock_items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WHERE warehouse_id = v_wh_u AND product_id = v_prod_u;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v_have := COALESCE(v_have, 0);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v_have + v_delta &lt;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DELETE FROM pos_order_stock_settlements WHERE order_id = p_order_id;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RETURN jsonb_build_object(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'ok', false,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'error', 'insufficient_stock',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'detail', jsonb_build_object(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'warehouse_id', v_wh_u,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'product_id', v_prod_u,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'unit', v_parts[3],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'available', v_have,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  'delta', v_delta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FOR r_kv IN SELECT * FROM jsonb_each(v_agg)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v_delta := (r_kv.value #&gt;&gt; '{}')::numeric;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v_delta =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v_parts := string_to_array(r_kv.key, '|');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v_wh_u := v_parts[1]::uuid;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v_prod_u := v_parts[2]::uuid;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v_unit := v_parts[3];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PERFORM apply_stock_delta(v_wh_u, v_prod_u, v_delta, v_unit);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FOR line IN SELECT * FROM jsonb_array_elements(p_lines)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v_order_item_id := (line-&gt;&gt;'order_item_id')::uuid;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v_dish_id := (line-&gt;&gt;'product_id')::uuid;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v_line_qty := COALESCE((line-&gt;&gt;'quantity')::int, 1);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v_line_qty &lt;=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SELECT type, workshop_id INTO v_pt, v_workshop_id FROM products WHERE id = v_dish_id;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v_pt IS DISTINCT FROM 'dish'::product_type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SELECT default_warehouse_id INTO v_wh_id FROM workshops WHERE id = v_workshop_id;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IF v_wh_id IS NULL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v_rec IN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SELECT ri.ingredient_id, ri.quantity AS base_q, ri.unit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FROM recipe_items ri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WHERE ri.product_id = v_dish_id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v_delta := -(v_rec.base_q * v_line_qty);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v_line_key :=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v_idempotency_key || ':' || v_order_item_id::text || ':r:' || v_rec.ingredient_id::text;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INSERT INTO inventory_movements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venue_id, warehouse_id, product_id, quantity_delta, unit, reason,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ref_type, ref_id, line_idempotency_key, occurred_at, metadata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 VALUES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p_venue_id,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v_wh_id,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v_rec.ingredient_id,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v_delta,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COALESCE(NULLIF(TRIM(v_rec.unit), ''), 'г'),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'sale',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'order',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p_order_id,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v_line_key,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p_occurred_at,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jsonb_build_object(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'order_item_id', v_order_item_id,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'dish_id', v_dish_id,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'source', 'recipe',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'rpc', 'pos_finalize_order_stock'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FOR v_mod IN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SELECT m.id AS mod_id, m.ingredient_id, m.quantity AS mq, m.unit AS mu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FROM modifiers m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WHERE m.ingredient_id IS NOT NULL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AND m.id IN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SELECT (jsonb_array_elements_text(COALESCE(line-&gt;'modifier_ids', '[]'::jsonb)))::uuid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LOOP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v_delta := -(COALESCE(v_mod.mq, 0) * v_line_qty);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IF v_delta = 0 THEN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CONTINUE;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END IF;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v_line_key :=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v_idempotency_key || ':' || v_order_item_id::text || ':m:' || v_mod.mod_id::text;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INSERT INTO inventory_movements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venue_id, warehouse_id, product_id, quantity_delta, unit, reason,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ref_type, ref_id, line_idempotency_key, occurred_at, metadata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 VALUES 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p_venue_id,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v_wh_id,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v_mod.ingredient_id,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v_delta,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COALESCE(NULLIF(TRIM(v_mod.mu), ''), 'г'),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'sale',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'order',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p_order_id,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v_line_key,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p_occurred_at,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jsonb_build_object(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'order_item_id', v_order_item_id,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'dish_id', v_dish_id,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'modifier_id', v_mod.mod_id,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'source', 'modifier',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  'rpc', 'pos_finalize_order_stock'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  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END LOOP;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-- Log paid event (once per order — idempotent via settlement guard above)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INSERT INTO order_events (order_id, action, occurred_at, venue_id)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VALUES (p_order_id, 'paid', p_occurred_at, p_venue_id)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ON CONFLICT DO NOTHING;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 xml:space="preserve">  RETURN jsonb_build_object('ok', true, 'duplicate', false);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END;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$$;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GRANT EXECUTE ON FUNCTION pos_finalize_order_stock(uuid, uuid, timestamptz, jsonb, uuid, boolean) TO anon;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GRANT EXECUTE ON FUNCTION pos_finalize_order_stock(uuid, uuid, timestamptz, jsonb, uuid, boolean) TO authenticated;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GRANT EXECUTE ON FUNCTION pos_finalize_order_stock(uuid, uuid, timestamptz, jsonb, uuid, boolean) TO service_role;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===== r_keeper-admin/supabase/migrations/20260612140000_admin_inventory_foodcost_phase_a.sql =====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  <w:t>// Error: [Errno 2] No such file or directory: '/Users/zanybek/r_keeper-admin/supabase/migrations/20260612140000_admin_i</w:t>
      </w:r>
    </w:p>
    <w:p>
      <w:pPr>
        <w:spacing w:before="0" w:after="0" w:line="220" w:lineRule="exact"/>
      </w:pPr>
      <w:r>
        <w:rPr>
          <w:rFonts w:ascii="Courier New" w:hAnsi="Courier New"/>
          <w:sz w:val="16"/>
        </w:rPr>
      </w:r>
    </w:p>
    <w:sectPr w:rsidR="00FC693F" w:rsidRPr="0006063C" w:rsidSect="00034616">
      <w:pgSz w:w="12240" w:h="15840"/>
      <w:pgMar w:top="964" w:right="397" w:bottom="39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